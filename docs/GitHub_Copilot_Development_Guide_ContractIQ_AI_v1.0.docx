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Copilot Development Guide</w:t>
      </w:r>
    </w:p>
    <w:p>
      <w:r>
        <w:t>Project: ContractIQ AI</w:t>
      </w:r>
    </w:p>
    <w:p>
      <w:r>
        <w:t>Version: 1.0</w:t>
      </w:r>
    </w:p>
    <w:p>
      <w:pPr>
        <w:pStyle w:val="Heading2"/>
      </w:pPr>
      <w:r>
        <w:t>1. Development Principles</w:t>
      </w:r>
    </w:p>
    <w:p>
      <w:pPr>
        <w:pStyle w:val="ListBullet"/>
      </w:pPr>
      <w:r>
        <w:t>Design first, generate code later.</w:t>
      </w:r>
    </w:p>
    <w:p>
      <w:pPr>
        <w:pStyle w:val="ListBullet"/>
      </w:pPr>
      <w:r>
        <w:t>Never accept generated code without review.</w:t>
      </w:r>
    </w:p>
    <w:p>
      <w:pPr>
        <w:pStyle w:val="ListBullet"/>
      </w:pPr>
      <w:r>
        <w:t>One feature at a time.</w:t>
      </w:r>
    </w:p>
    <w:p>
      <w:pPr>
        <w:pStyle w:val="ListBullet"/>
      </w:pPr>
      <w:r>
        <w:t>Keep implementation aligned with BRD, HLD and API Design.</w:t>
      </w:r>
    </w:p>
    <w:p>
      <w:pPr>
        <w:pStyle w:val="Heading2"/>
      </w:pPr>
      <w:r>
        <w:t>2. Folder Structure</w:t>
      </w:r>
    </w:p>
    <w:p>
      <w:pPr>
        <w:pStyle w:val="ListBullet"/>
      </w:pPr>
      <w:r>
        <w:t>/frontend</w:t>
      </w:r>
    </w:p>
    <w:p>
      <w:pPr>
        <w:pStyle w:val="ListBullet"/>
      </w:pPr>
      <w:r>
        <w:t>/backend</w:t>
      </w:r>
    </w:p>
    <w:p>
      <w:pPr>
        <w:pStyle w:val="ListBullet"/>
      </w:pPr>
      <w:r>
        <w:t>/docs</w:t>
      </w:r>
    </w:p>
    <w:p>
      <w:pPr>
        <w:pStyle w:val="ListBullet"/>
      </w:pPr>
      <w:r>
        <w:t>/tests</w:t>
      </w:r>
    </w:p>
    <w:p>
      <w:pPr>
        <w:pStyle w:val="ListBullet"/>
      </w:pPr>
      <w:r>
        <w:t>/prompts</w:t>
      </w:r>
    </w:p>
    <w:p>
      <w:pPr>
        <w:pStyle w:val="Heading2"/>
      </w:pPr>
      <w:r>
        <w:t>3. Coding Standards</w:t>
      </w:r>
    </w:p>
    <w:p>
      <w:pPr>
        <w:pStyle w:val="ListBullet"/>
      </w:pPr>
      <w:r>
        <w:t>Python: PEP 8</w:t>
      </w:r>
    </w:p>
    <w:p>
      <w:pPr>
        <w:pStyle w:val="ListBullet"/>
      </w:pPr>
      <w:r>
        <w:t>TypeScript: strict mode</w:t>
      </w:r>
    </w:p>
    <w:p>
      <w:pPr>
        <w:pStyle w:val="ListBullet"/>
      </w:pPr>
      <w:r>
        <w:t>REST resource-oriented APIs</w:t>
      </w:r>
    </w:p>
    <w:p>
      <w:pPr>
        <w:pStyle w:val="ListBullet"/>
      </w:pPr>
      <w:r>
        <w:t>Meaningful naming</w:t>
      </w:r>
    </w:p>
    <w:p>
      <w:pPr>
        <w:pStyle w:val="ListBullet"/>
      </w:pPr>
      <w:r>
        <w:t>SOLID principles</w:t>
      </w:r>
    </w:p>
    <w:p>
      <w:pPr>
        <w:pStyle w:val="ListBullet"/>
      </w:pPr>
      <w:r>
        <w:t>Async programming where appropriate</w:t>
      </w:r>
    </w:p>
    <w:p>
      <w:pPr>
        <w:pStyle w:val="Heading2"/>
      </w:pPr>
      <w:r>
        <w:t>4. Copilot Prompt Template</w:t>
      </w:r>
    </w:p>
    <w:p>
      <w:r>
        <w:br/>
        <w:t>Role: Senior Software Engineer</w:t>
        <w:br/>
        <w:br/>
        <w:t>Read:</w:t>
        <w:br/>
        <w:t>- BRD</w:t>
        <w:br/>
        <w:t>- HLD</w:t>
        <w:br/>
        <w:t>- Database Design</w:t>
        <w:br/>
        <w:t>- API Design</w:t>
        <w:br/>
        <w:t>- AI Agent Design</w:t>
        <w:br/>
        <w:br/>
        <w:t>Implement only the requested feature.</w:t>
        <w:br/>
        <w:t>Generate production-ready code.</w:t>
        <w:br/>
        <w:t>Add unit tests.</w:t>
        <w:br/>
        <w:t>Do not generate placeholder methods.</w:t>
        <w:br/>
      </w:r>
    </w:p>
    <w:p>
      <w:pPr>
        <w:pStyle w:val="Heading2"/>
      </w:pPr>
      <w:r>
        <w:t>5. Definition of Done</w:t>
      </w:r>
    </w:p>
    <w:p>
      <w:pPr>
        <w:pStyle w:val="ListBullet"/>
      </w:pPr>
      <w:r>
        <w:t>Build succeeds</w:t>
      </w:r>
    </w:p>
    <w:p>
      <w:pPr>
        <w:pStyle w:val="ListBullet"/>
      </w:pPr>
      <w:r>
        <w:t>API follows specification</w:t>
      </w:r>
    </w:p>
    <w:p>
      <w:pPr>
        <w:pStyle w:val="ListBullet"/>
      </w:pPr>
      <w:r>
        <w:t>Unit tests pass</w:t>
      </w:r>
    </w:p>
    <w:p>
      <w:pPr>
        <w:pStyle w:val="ListBullet"/>
      </w:pPr>
      <w:r>
        <w:t>No hardcoded secrets</w:t>
      </w:r>
    </w:p>
    <w:p>
      <w:pPr>
        <w:pStyle w:val="ListBullet"/>
      </w:pPr>
      <w:r>
        <w:t>Logging implemented</w:t>
      </w:r>
    </w:p>
    <w:p>
      <w:pPr>
        <w:pStyle w:val="ListBullet"/>
      </w:pPr>
      <w:r>
        <w:t>Reviewed by developer</w:t>
      </w:r>
    </w:p>
    <w:p>
      <w:pPr>
        <w:pStyle w:val="Heading2"/>
      </w:pPr>
      <w:r>
        <w:t>6. Code Review Checklist</w:t>
      </w:r>
    </w:p>
    <w:p>
      <w:pPr>
        <w:pStyle w:val="ListBullet"/>
      </w:pPr>
      <w:r>
        <w:t>Architecture compliant</w:t>
      </w:r>
    </w:p>
    <w:p>
      <w:pPr>
        <w:pStyle w:val="ListBullet"/>
      </w:pPr>
      <w:r>
        <w:t>Security reviewed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Error handling complete</w:t>
      </w:r>
    </w:p>
    <w:p>
      <w:pPr>
        <w:pStyle w:val="ListBullet"/>
      </w:pPr>
      <w:r>
        <w:t>Naming standards followed</w:t>
      </w:r>
    </w:p>
    <w:p>
      <w:pPr>
        <w:pStyle w:val="ListBullet"/>
      </w:pPr>
      <w:r>
        <w:t>No duplicated code</w:t>
      </w:r>
    </w:p>
    <w:p>
      <w:pPr>
        <w:pStyle w:val="Heading2"/>
      </w:pPr>
      <w:r>
        <w:t>7. Git Strategy</w:t>
      </w:r>
    </w:p>
    <w:p>
      <w:pPr>
        <w:pStyle w:val="ListBullet"/>
      </w:pPr>
      <w:r>
        <w:t>One feature per branch</w:t>
      </w:r>
    </w:p>
    <w:p>
      <w:pPr>
        <w:pStyle w:val="ListBullet"/>
      </w:pPr>
      <w:r>
        <w:t>Small commits</w:t>
      </w:r>
    </w:p>
    <w:p>
      <w:pPr>
        <w:pStyle w:val="ListBullet"/>
      </w:pPr>
      <w:r>
        <w:t>Pull request review before merge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