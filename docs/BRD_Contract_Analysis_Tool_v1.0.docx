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Requirements Document (BRD)</w:t>
      </w:r>
    </w:p>
    <w:p>
      <w:r>
        <w:rPr>
          <w:b/>
        </w:rPr>
        <w:t xml:space="preserve">Project: </w:t>
      </w:r>
      <w:r>
        <w:t>Multi-Modal Document Data Extraction – Contract Analysis Tool</w:t>
        <w:br/>
      </w:r>
      <w:r>
        <w:rPr>
          <w:b/>
        </w:rPr>
        <w:t xml:space="preserve">Version: </w:t>
      </w:r>
      <w:r>
        <w:t>1.0</w:t>
        <w:br/>
      </w:r>
      <w:r>
        <w:rPr>
          <w:b/>
        </w:rPr>
        <w:t xml:space="preserve">Status: </w:t>
      </w:r>
      <w:r>
        <w:t>Draft</w:t>
      </w:r>
    </w:p>
    <w:p>
      <w:pPr>
        <w:pStyle w:val="Heading2"/>
      </w:pPr>
      <w:r>
        <w:t>1. Business Problem</w:t>
      </w:r>
    </w:p>
    <w:p>
      <w:r>
        <w:t>Organizations manually review legal contracts to identify key clauses, risks, dates, obligations, and financial terms. This process is time-consuming, error-prone, and difficult to scale.</w:t>
      </w:r>
    </w:p>
    <w:p>
      <w:pPr>
        <w:pStyle w:val="Heading2"/>
      </w:pPr>
      <w:r>
        <w:t>2. Business Goal</w:t>
      </w:r>
    </w:p>
    <w:p>
      <w:r>
        <w:t>Build an AI-powered Contract Analysis Tool capable of analyzing PDF/DOCX contracts, extracting structured information, identifying legal risks, and producing a comprehensive report within minutes.</w:t>
      </w:r>
    </w:p>
    <w:p>
      <w:pPr>
        <w:pStyle w:val="Heading2"/>
      </w:pPr>
      <w:r>
        <w:t>3. Stakeholders</w:t>
      </w:r>
    </w:p>
    <w:p>
      <w:r>
        <w:t>- Legal Team</w:t>
      </w:r>
    </w:p>
    <w:p>
      <w:r>
        <w:t>- Procurement Team</w:t>
      </w:r>
    </w:p>
    <w:p>
      <w:r>
        <w:t>- Compliance Team</w:t>
      </w:r>
    </w:p>
    <w:p>
      <w:r>
        <w:t>- Finance Team</w:t>
      </w:r>
    </w:p>
    <w:p>
      <w:r>
        <w:t>- Sales Operations</w:t>
      </w:r>
    </w:p>
    <w:p>
      <w:r>
        <w:t>- Contract Managers</w:t>
      </w:r>
    </w:p>
    <w:p>
      <w:pPr>
        <w:pStyle w:val="Heading2"/>
      </w:pPr>
      <w:r>
        <w:t>4. Scope</w:t>
      </w:r>
    </w:p>
    <w:p>
      <w:r>
        <w:t>In Scope:</w:t>
      </w:r>
    </w:p>
    <w:p>
      <w:r>
        <w:t>• Upload PDF/DOCX contracts</w:t>
      </w:r>
    </w:p>
    <w:p>
      <w:r>
        <w:t>• Extract text</w:t>
      </w:r>
    </w:p>
    <w:p>
      <w:r>
        <w:t>• Identify clauses</w:t>
      </w:r>
    </w:p>
    <w:p>
      <w:r>
        <w:t>• Extract entities (parties, dates, values)</w:t>
      </w:r>
    </w:p>
    <w:p>
      <w:r>
        <w:t>• Risk analysis</w:t>
      </w:r>
    </w:p>
    <w:p>
      <w:r>
        <w:t>• Executive summary</w:t>
      </w:r>
    </w:p>
    <w:p>
      <w:r>
        <w:t>• Export report</w:t>
      </w:r>
    </w:p>
    <w:p/>
    <w:p>
      <w:r>
        <w:t>Out of Scope:</w:t>
      </w:r>
    </w:p>
    <w:p>
      <w:r>
        <w:t>• Legal approval workflow</w:t>
      </w:r>
    </w:p>
    <w:p>
      <w:r>
        <w:t>• Electronic signatures</w:t>
      </w:r>
    </w:p>
    <w:p>
      <w:r>
        <w:t>• Contract drafting</w:t>
      </w:r>
    </w:p>
    <w:p>
      <w:pPr>
        <w:pStyle w:val="Heading2"/>
      </w:pPr>
      <w:r>
        <w:t>5. Functional Requirements</w:t>
      </w:r>
    </w:p>
    <w:p>
      <w:r>
        <w:t>FR-1 Upload Contract (PDF/DOCX)</w:t>
      </w:r>
    </w:p>
    <w:p>
      <w:r>
        <w:t>FR-2 Validate and parse document</w:t>
      </w:r>
    </w:p>
    <w:p>
      <w:r>
        <w:t>FR-3 OCR for scanned documents (future/optional)</w:t>
      </w:r>
    </w:p>
    <w:p>
      <w:r>
        <w:t>FR-4 Clause Identification</w:t>
      </w:r>
    </w:p>
    <w:p>
      <w:r>
        <w:t>FR-5 Clause Classification</w:t>
      </w:r>
    </w:p>
    <w:p>
      <w:r>
        <w:t>FR-6 Data Extraction (Parties, Dates, Amounts, Jurisdiction, Renewal, etc.)</w:t>
      </w:r>
    </w:p>
    <w:p>
      <w:r>
        <w:t>FR-7 Risk Analysis with severity and explanation</w:t>
      </w:r>
    </w:p>
    <w:p>
      <w:r>
        <w:t>FR-8 Executive Summary generation</w:t>
      </w:r>
    </w:p>
    <w:p>
      <w:r>
        <w:t>FR-9 Export report (PDF/DOCX/JSON)</w:t>
      </w:r>
    </w:p>
    <w:p>
      <w:r>
        <w:t>FR-10 Conversational Q&amp;A over analyzed contracts</w:t>
      </w:r>
    </w:p>
    <w:p>
      <w:pPr>
        <w:pStyle w:val="Heading2"/>
      </w:pPr>
      <w:r>
        <w:t>6. Non-Functional Requirements</w:t>
      </w:r>
    </w:p>
    <w:p>
      <w:r>
        <w:t>Performance: Analyze a 20-page contract in under 30 seconds.</w:t>
      </w:r>
    </w:p>
    <w:p>
      <w:r>
        <w:t>Accuracy: Target &gt;90% clause identification accuracy.</w:t>
      </w:r>
    </w:p>
    <w:p>
      <w:r>
        <w:t>Security: Encryption, RBAC, audit logs, no model training on customer documents.</w:t>
      </w:r>
    </w:p>
    <w:p>
      <w:r>
        <w:t>Scalability: Support concurrent document processing.</w:t>
      </w:r>
    </w:p>
    <w:p>
      <w:r>
        <w:t>Availability: 99.9%.</w:t>
      </w:r>
    </w:p>
    <w:p>
      <w:pPr>
        <w:pStyle w:val="Heading2"/>
      </w:pPr>
      <w:r>
        <w:t>7. Business Workflow</w:t>
      </w:r>
    </w:p>
    <w:p>
      <w:r>
        <w:t>Upload Contract</w:t>
      </w:r>
    </w:p>
    <w:p>
      <w:r>
        <w:t>↓</w:t>
      </w:r>
    </w:p>
    <w:p>
      <w:r>
        <w:t>Validation</w:t>
      </w:r>
    </w:p>
    <w:p>
      <w:r>
        <w:t>↓</w:t>
      </w:r>
    </w:p>
    <w:p>
      <w:r>
        <w:t>Document Parsing</w:t>
      </w:r>
    </w:p>
    <w:p>
      <w:r>
        <w:t>↓</w:t>
      </w:r>
    </w:p>
    <w:p>
      <w:r>
        <w:t>Clause Identification</w:t>
      </w:r>
    </w:p>
    <w:p>
      <w:r>
        <w:t>Entity Extraction</w:t>
      </w:r>
    </w:p>
    <w:p>
      <w:r>
        <w:t>Risk Analysis (parallel)</w:t>
      </w:r>
    </w:p>
    <w:p>
      <w:r>
        <w:t>↓</w:t>
      </w:r>
    </w:p>
    <w:p>
      <w:r>
        <w:t>Executive Summary</w:t>
      </w:r>
    </w:p>
    <w:p>
      <w:r>
        <w:t>↓</w:t>
      </w:r>
    </w:p>
    <w:p>
      <w:r>
        <w:t>Report Generation</w:t>
      </w:r>
    </w:p>
    <w:p>
      <w:r>
        <w:t>↓</w:t>
      </w:r>
    </w:p>
    <w:p>
      <w:r>
        <w:t>Store Results</w:t>
      </w:r>
    </w:p>
    <w:p>
      <w:pPr>
        <w:pStyle w:val="Heading2"/>
      </w:pPr>
      <w:r>
        <w:t>8. AI Agent Strategy</w:t>
      </w:r>
    </w:p>
    <w:p>
      <w:r>
        <w:t>Document Agent – Parse document and prepare text.</w:t>
      </w:r>
    </w:p>
    <w:p>
      <w:r>
        <w:t>Clause Agent – Identify legal clauses.</w:t>
      </w:r>
    </w:p>
    <w:p>
      <w:r>
        <w:t>Entity Agent – Extract structured business information.</w:t>
      </w:r>
    </w:p>
    <w:p>
      <w:r>
        <w:t>Risk Agent – Evaluate legal/business risks.</w:t>
      </w:r>
    </w:p>
    <w:p>
      <w:r>
        <w:t>Summary Agent – Produce executive summary.</w:t>
      </w:r>
    </w:p>
    <w:p>
      <w:r>
        <w:t>Report Agent – Compile final report.</w:t>
      </w:r>
    </w:p>
    <w:p>
      <w:pPr>
        <w:pStyle w:val="Heading2"/>
      </w:pPr>
      <w:r>
        <w:t>9. Success Criteria</w:t>
      </w:r>
    </w:p>
    <w:p>
      <w:r>
        <w:t>• Reduce contract review time from ~60 minutes to &lt;1 minute.</w:t>
      </w:r>
    </w:p>
    <w:p>
      <w:r>
        <w:t>• Produce structured reports.</w:t>
      </w:r>
    </w:p>
    <w:p>
      <w:r>
        <w:t>• Identify high-risk clauses.</w:t>
      </w:r>
    </w:p>
    <w:p>
      <w:r>
        <w:t>• Enable conversational contract search.</w:t>
      </w:r>
    </w:p>
    <w:p>
      <w:r>
        <w:t>• Deliver consistent AI-generated summaries.</w:t>
      </w:r>
    </w:p>
    <w:p>
      <w:pPr>
        <w:pStyle w:val="Heading2"/>
      </w:pPr>
      <w:r>
        <w:t>10. Future Enhancements</w:t>
      </w:r>
    </w:p>
    <w:p>
      <w:r>
        <w:t>• Contract comparison</w:t>
      </w:r>
    </w:p>
    <w:p>
      <w:r>
        <w:t>• Version tracking</w:t>
      </w:r>
    </w:p>
    <w:p>
      <w:r>
        <w:t>• Clause recommendation</w:t>
      </w:r>
    </w:p>
    <w:p>
      <w:r>
        <w:t>• Compliance validation (GDPR/HIPAA)</w:t>
      </w:r>
    </w:p>
    <w:p>
      <w:r>
        <w:t>• SharePoint/Email integration</w:t>
      </w:r>
    </w:p>
    <w:p>
      <w:r>
        <w:t>• Multi-language support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